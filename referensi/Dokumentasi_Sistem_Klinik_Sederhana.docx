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Sistem Klinik Sederhana</w:t>
      </w:r>
    </w:p>
    <w:p>
      <w:r>
        <w:t>Rekap Database, Struktur Branch GitHub, Struktur Folder, dan Alur Logika Sistem</w:t>
        <w:br/>
      </w:r>
    </w:p>
    <w:p>
      <w:pPr>
        <w:pStyle w:val="Heading2"/>
      </w:pPr>
      <w:r>
        <w:t>1. Struktur Database</w:t>
      </w:r>
    </w:p>
    <w:p>
      <w:r>
        <w:br/>
        <w:t>Tabel utama:</w:t>
        <w:br/>
        <w:t>1. users (admin, dokter, owner)</w:t>
        <w:br/>
        <w:t>2. pasien</w:t>
        <w:br/>
        <w:t>3. pemeriksaan_awal</w:t>
        <w:br/>
        <w:t>4. antrean</w:t>
        <w:br/>
        <w:t>5. pemeriksaan</w:t>
        <w:br/>
        <w:t>6. obat</w:t>
        <w:br/>
        <w:t>7. resep_obat</w:t>
        <w:br/>
        <w:t>8. pembayaran</w:t>
        <w:br/>
        <w:t>9. rujukan</w:t>
        <w:br/>
        <w:t>10. stok_obat_log</w:t>
        <w:br/>
        <w:t>11. backup_log</w:t>
        <w:br/>
        <w:br/>
        <w:t>Relasi:</w:t>
        <w:br/>
        <w:t>- Pasien memiliki banyak pemeriksaan awal.</w:t>
        <w:br/>
        <w:t>- Pasien memiliki banyak antrean.</w:t>
        <w:br/>
        <w:t>- Pemeriksaan dilakukan dokter terhadap pasien.</w:t>
        <w:br/>
        <w:t>- Pemeriksaan dapat memiliki banyak resep obat.</w:t>
        <w:br/>
        <w:t>- Pemeriksaan menghasilkan pembayaran.</w:t>
        <w:br/>
        <w:t>- Pemeriksaan dapat menghasilkan rujukan.</w:t>
        <w:br/>
        <w:t>- Owner mengelola stok obat dan backup.</w:t>
        <w:br/>
      </w:r>
    </w:p>
    <w:p>
      <w:pPr>
        <w:pStyle w:val="Heading2"/>
      </w:pPr>
      <w:r>
        <w:t>2. Struktur Branch GitHub</w:t>
      </w:r>
    </w:p>
    <w:p>
      <w:pPr>
        <w:pStyle w:val="ListBullet"/>
      </w:pPr>
      <w:r>
        <w:t>main (production)</w:t>
      </w:r>
    </w:p>
    <w:p>
      <w:pPr>
        <w:pStyle w:val="ListBullet"/>
      </w:pPr>
      <w:r>
        <w:t>develop (development)</w:t>
      </w:r>
    </w:p>
    <w:p>
      <w:pPr>
        <w:pStyle w:val="ListBullet"/>
      </w:pPr>
      <w:r>
        <w:t>feature/login-auth</w:t>
      </w:r>
    </w:p>
    <w:p>
      <w:pPr>
        <w:pStyle w:val="ListBullet"/>
      </w:pPr>
      <w:r>
        <w:t>feature/pasien</w:t>
      </w:r>
    </w:p>
    <w:p>
      <w:pPr>
        <w:pStyle w:val="ListBullet"/>
      </w:pPr>
      <w:r>
        <w:t>feature/pemeriksaan-awal</w:t>
      </w:r>
    </w:p>
    <w:p>
      <w:pPr>
        <w:pStyle w:val="ListBullet"/>
      </w:pPr>
      <w:r>
        <w:t>feature/antrean</w:t>
      </w:r>
    </w:p>
    <w:p>
      <w:pPr>
        <w:pStyle w:val="ListBullet"/>
      </w:pPr>
      <w:r>
        <w:t>feature/pemeriksaan-dokter</w:t>
      </w:r>
    </w:p>
    <w:p>
      <w:pPr>
        <w:pStyle w:val="ListBullet"/>
      </w:pPr>
      <w:r>
        <w:t>feature/obat</w:t>
      </w:r>
    </w:p>
    <w:p>
      <w:pPr>
        <w:pStyle w:val="ListBullet"/>
      </w:pPr>
      <w:r>
        <w:t>feature/resep-obat</w:t>
      </w:r>
    </w:p>
    <w:p>
      <w:pPr>
        <w:pStyle w:val="ListBullet"/>
      </w:pPr>
      <w:r>
        <w:t>feature/pembayaran</w:t>
      </w:r>
    </w:p>
    <w:p>
      <w:pPr>
        <w:pStyle w:val="ListBullet"/>
      </w:pPr>
      <w:r>
        <w:t>feature/rujukan</w:t>
      </w:r>
    </w:p>
    <w:p>
      <w:pPr>
        <w:pStyle w:val="ListBullet"/>
      </w:pPr>
      <w:r>
        <w:t>feature/stok-log</w:t>
      </w:r>
    </w:p>
    <w:p>
      <w:pPr>
        <w:pStyle w:val="ListBullet"/>
      </w:pPr>
      <w:r>
        <w:t>feature/backup</w:t>
      </w:r>
    </w:p>
    <w:p>
      <w:pPr>
        <w:pStyle w:val="ListBullet"/>
      </w:pPr>
      <w:r>
        <w:t>hotfix/*</w:t>
      </w:r>
    </w:p>
    <w:p>
      <w:pPr>
        <w:pStyle w:val="Heading2"/>
      </w:pPr>
      <w:r>
        <w:t>3. Struktur Folder Project</w:t>
      </w:r>
    </w:p>
    <w:p>
      <w:r>
        <w:br/>
        <w:t>assets/</w:t>
        <w:br/>
        <w:t>config/</w:t>
        <w:br/>
        <w:t>controllers/</w:t>
        <w:br/>
        <w:t>models/</w:t>
        <w:br/>
        <w:t>views/</w:t>
        <w:br/>
        <w:t>middleware/</w:t>
        <w:br/>
        <w:t>helpers/</w:t>
        <w:br/>
        <w:t>routes/</w:t>
        <w:br/>
        <w:t>database/</w:t>
        <w:br/>
        <w:t>reports/</w:t>
        <w:br/>
        <w:t>logs/</w:t>
        <w:br/>
        <w:t>index.php</w:t>
        <w:br/>
        <w:br/>
        <w:t>Views dibagi menjadi:</w:t>
        <w:br/>
        <w:t>- auth</w:t>
        <w:br/>
        <w:t>- admin</w:t>
        <w:br/>
        <w:t>- dokter</w:t>
        <w:br/>
        <w:t>- owner</w:t>
        <w:br/>
        <w:t>- layouts</w:t>
        <w:br/>
      </w:r>
    </w:p>
    <w:p>
      <w:pPr>
        <w:pStyle w:val="Heading2"/>
      </w:pPr>
      <w:r>
        <w:t>4. Alur Logika Sistem</w:t>
      </w:r>
    </w:p>
    <w:p>
      <w:pPr>
        <w:pStyle w:val="Heading3"/>
      </w:pPr>
      <w:r>
        <w:t>Login</w:t>
      </w:r>
    </w:p>
    <w:p>
      <w:r>
        <w:t>User memasukkan username dan password. Sistem memvalidasi data dan mengarahkan pengguna ke dashboard sesuai role.</w:t>
      </w:r>
    </w:p>
    <w:p>
      <w:pPr>
        <w:pStyle w:val="Heading3"/>
      </w:pPr>
      <w:r>
        <w:t>Dashboard Admin</w:t>
      </w:r>
    </w:p>
    <w:p>
      <w:r>
        <w:t>Admin melihat ringkasan pasien, antrean, pemeriksaan awal, dan rujukan.</w:t>
      </w:r>
    </w:p>
    <w:p>
      <w:pPr>
        <w:pStyle w:val="Heading3"/>
      </w:pPr>
      <w:r>
        <w:t>Data Pasien</w:t>
      </w:r>
    </w:p>
    <w:p>
      <w:r>
        <w:t>Admin menambah, mengubah, menghapus, dan mencari data pasien.</w:t>
      </w:r>
    </w:p>
    <w:p>
      <w:pPr>
        <w:pStyle w:val="Heading3"/>
      </w:pPr>
      <w:r>
        <w:t>Pemeriksaan Awal</w:t>
      </w:r>
    </w:p>
    <w:p>
      <w:r>
        <w:t>Admin mencatat tensi, gula darah, asam urat, dan keluhan pasien sebelum diperiksa dokter.</w:t>
      </w:r>
    </w:p>
    <w:p>
      <w:pPr>
        <w:pStyle w:val="Heading3"/>
      </w:pPr>
      <w:r>
        <w:t>Antrean</w:t>
      </w:r>
    </w:p>
    <w:p>
      <w:r>
        <w:t>Admin membuat nomor antrean dan mengubah status antrean hingga selesai.</w:t>
      </w:r>
    </w:p>
    <w:p>
      <w:pPr>
        <w:pStyle w:val="Heading3"/>
      </w:pPr>
      <w:r>
        <w:t>Dashboard Dokter</w:t>
      </w:r>
    </w:p>
    <w:p>
      <w:r>
        <w:t>Dokter melihat antrean pasien yang siap diperiksa.</w:t>
      </w:r>
    </w:p>
    <w:p>
      <w:pPr>
        <w:pStyle w:val="Heading3"/>
      </w:pPr>
      <w:r>
        <w:t>Pemeriksaan Dokter</w:t>
      </w:r>
    </w:p>
    <w:p>
      <w:r>
        <w:t>Dokter membuka data pasien, melihat pemeriksaan awal, lalu mengisi diagnosis, tindakan, dan biaya.</w:t>
      </w:r>
    </w:p>
    <w:p>
      <w:pPr>
        <w:pStyle w:val="Heading3"/>
      </w:pPr>
      <w:r>
        <w:t>Resep Obat</w:t>
      </w:r>
    </w:p>
    <w:p>
      <w:r>
        <w:t>Dokter memilih obat dan menentukan jumlah serta aturan pakai.</w:t>
      </w:r>
    </w:p>
    <w:p>
      <w:pPr>
        <w:pStyle w:val="Heading3"/>
      </w:pPr>
      <w:r>
        <w:t>Rujukan</w:t>
      </w:r>
    </w:p>
    <w:p>
      <w:r>
        <w:t>Jika diperlukan, admin membuat surat rujukan berdasarkan hasil pemeriksaan.</w:t>
      </w:r>
    </w:p>
    <w:p>
      <w:pPr>
        <w:pStyle w:val="Heading3"/>
      </w:pPr>
      <w:r>
        <w:t>Pembayaran</w:t>
      </w:r>
    </w:p>
    <w:p>
      <w:r>
        <w:t>Setelah pemeriksaan selesai, sistem mencatat metode pembayaran dan total pembayaran.</w:t>
      </w:r>
    </w:p>
    <w:p>
      <w:pPr>
        <w:pStyle w:val="Heading3"/>
      </w:pPr>
      <w:r>
        <w:t>Dashboard Owner</w:t>
      </w:r>
    </w:p>
    <w:p>
      <w:r>
        <w:t>Owner memantau statistik klinik secara keseluruhan.</w:t>
      </w:r>
    </w:p>
    <w:p>
      <w:pPr>
        <w:pStyle w:val="Heading3"/>
      </w:pPr>
      <w:r>
        <w:t>Manajemen Obat</w:t>
      </w:r>
    </w:p>
    <w:p>
      <w:r>
        <w:t>Owner mengelola data obat dan stok obat.</w:t>
      </w:r>
    </w:p>
    <w:p>
      <w:pPr>
        <w:pStyle w:val="Heading3"/>
      </w:pPr>
      <w:r>
        <w:t>Stok Obat Log</w:t>
      </w:r>
    </w:p>
    <w:p>
      <w:r>
        <w:t>Setiap perubahan stok dicatat sebagai stok masuk atau keluar.</w:t>
      </w:r>
    </w:p>
    <w:p>
      <w:pPr>
        <w:pStyle w:val="Heading3"/>
      </w:pPr>
      <w:r>
        <w:t>Laporan</w:t>
      </w:r>
    </w:p>
    <w:p>
      <w:r>
        <w:t>Owner melihat laporan pasien, pemeriksaan, pembayaran, dan penggunaan obat.</w:t>
      </w:r>
    </w:p>
    <w:p>
      <w:pPr>
        <w:pStyle w:val="Heading3"/>
      </w:pPr>
      <w:r>
        <w:t>Backup Database</w:t>
      </w:r>
    </w:p>
    <w:p>
      <w:r>
        <w:t>Owner melakukan backup database dan sistem mencatat aktivitas backup.</w:t>
      </w:r>
    </w:p>
    <w:p>
      <w:pPr>
        <w:pStyle w:val="Heading2"/>
      </w:pPr>
      <w:r>
        <w:t>5. Alur Sistem Secara Keseluruhan</w:t>
      </w:r>
    </w:p>
    <w:p>
      <w:r>
        <w:t>Pasien datang → Admin mendaftarkan pasien → Admin melakukan pemeriksaan awal → Pasien masuk antrean → Dokter melakukan pemeriksaan → Dokter membuat resep → Admin memproses pembayaran → Jika diperlukan dibuat rujukan → Data masuk ke laporan → Owner memonitor dan melakukan backup sistem.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